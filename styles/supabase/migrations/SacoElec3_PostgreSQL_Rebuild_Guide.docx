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Rebuild the SacoElec3 Database with PowerShell</w:t>
      </w:r>
    </w:p>
    <w:p>
      <w:pPr>
        <w:spacing w:after="160"/>
        <w:jc w:val="center"/>
      </w:pPr>
      <w:r>
        <w:rPr>
          <w:i/>
          <w:color w:val="505F6E"/>
          <w:sz w:val="21"/>
        </w:rPr>
        <w:t>PostgreSQL - Short Step-by-Step Technical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</w:rPr>
              <w:t xml:space="preserve">WARNING: </w:t>
            </w:r>
            <w:r>
              <w:rPr>
                <w:rFonts w:ascii="Aptos" w:hAnsi="Aptos" w:eastAsia="Aptos"/>
              </w:rPr>
              <w:t>Recreating a database may permanently remove existing data. Back up any important data first. Do not run this procedure against a production database.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  <w:keepNext/>
      </w:pPr>
      <w:r>
        <w:t>1. Purpose</w:t>
      </w:r>
    </w:p>
    <w:p>
      <w:r>
        <w:t>This guide explains how to create a new local PostgreSQL database for the SacoElec3 project and apply the schema stored in D:\Schema.sql by using PowerShell.</w:t>
      </w:r>
    </w:p>
    <w:p>
      <w:r>
        <w:t>The SQL file creates the required database objects, such as tables, indexes, functions, triggers, policies, and initial data. Use this procedure for local development or testing when a clean database is needed.</w:t>
      </w:r>
    </w:p>
    <w:p>
      <w:pPr>
        <w:pStyle w:val="Heading1"/>
        <w:pBdr>
          <w:bottom w:val="single" w:sz="8" w:space="1" w:color="D9E2F3"/>
        </w:pBdr>
        <w:keepNext/>
      </w:pPr>
      <w:r>
        <w:t>2. Project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51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Project / database name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SacoElec3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Database type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Host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localhost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Port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5432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Database user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postgres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Authentication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PostgreSQL username and password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SQL schema file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D:\Schema.sql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Command-line tools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createdb and psql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  <w:keepNext/>
      </w:pPr>
      <w:r>
        <w:t>3. Prerequisites</w:t>
      </w:r>
    </w:p>
    <w:p>
      <w:pPr>
        <w:pStyle w:val="ListBullet"/>
        <w:spacing w:after="20"/>
      </w:pPr>
      <w:r>
        <w:t>PostgreSQL is installed and its Windows service is running.</w:t>
      </w:r>
    </w:p>
    <w:p>
      <w:pPr>
        <w:pStyle w:val="ListBullet"/>
        <w:spacing w:after="20"/>
      </w:pPr>
      <w:r>
        <w:t>The createdb and psql command-line tools are available in PowerShell.</w:t>
      </w:r>
    </w:p>
    <w:p>
      <w:pPr>
        <w:pStyle w:val="ListBullet"/>
        <w:spacing w:after="20"/>
      </w:pPr>
      <w:r>
        <w:t>The postgres role has permission to create a database.</w:t>
      </w:r>
    </w:p>
    <w:p>
      <w:pPr>
        <w:pStyle w:val="ListBullet"/>
        <w:spacing w:after="20"/>
      </w:pPr>
      <w:r>
        <w:t>The schema file exists at D:\Schema.sql.</w:t>
      </w:r>
    </w:p>
    <w:p>
      <w:pPr>
        <w:pStyle w:val="ListBullet"/>
        <w:spacing w:after="20"/>
      </w:pPr>
      <w:r>
        <w:t>You know the current password for the PostgreSQL role named postgres.</w:t>
      </w:r>
    </w:p>
    <w:p>
      <w:r>
        <w:t>Optional checks: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psql --version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Test-Path "D:\Schema.sql"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8" w:space="1" w:color="D9E2F3"/>
        </w:pBdr>
        <w:keepNext/>
      </w:pPr>
      <w:r>
        <w:t>4. Open PowerShell</w:t>
      </w:r>
    </w:p>
    <w:p>
      <w:r>
        <w:t>Open PowerShell normally. The schema file uses an absolute path, so the current PowerShell folder does not affect the file location.</w:t>
      </w:r>
    </w:p>
    <w:p>
      <w:pPr>
        <w:pStyle w:val="Heading1"/>
        <w:pBdr>
          <w:bottom w:val="single" w:sz="8" w:space="1" w:color="D9E2F3"/>
        </w:pBdr>
        <w:keepNext/>
      </w:pPr>
      <w:r>
        <w:t>5. Run the Database Rebuild Script</w:t>
      </w:r>
    </w:p>
    <w:p>
      <w:r>
        <w:t>Copy and run the following script in PowerShell. It creates the database, applies the schema, shows an error message when a step fails, and keeps the window open until you press Enter.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$schemaPath = "D:\Schema.sql"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$dbName = "SacoElec3"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$dbUser = "postgres"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if (-not (Test-Path $schemaPath)) {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Write-Error "SQL file not found: $schemaPath"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Read-Host "Press Enter to close"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return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}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Write-Host "Creating database '$dbName'..."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createdb -U $dbUser -h localhost -p 5432 $dbName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if ($LASTEXITCODE -ne 0) {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Write-Host ""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Write-Error "Database creation failed. Exit code: $LASTEXITCODE"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Read-Host "Press Enter to close"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return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}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Write-Host ""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Write-Host "Running schema file: $schemaPath"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psql -U $dbUser -h localhost -p 5432 -d $dbName -v ON_ERROR_STOP=1 -f $schemaPath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if ($LASTEXITCODE -eq 0) {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Write-Host ""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Write-Host "Database and schema created successfully."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} else {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Write-Host ""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 xml:space="preserve">    Write-Error "Schema execution failed. Exit code: $LASTEXITCODE"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}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Write-Host ""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Read-Host "Press Enter to close"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8" w:space="1" w:color="D9E2F3"/>
        </w:pBdr>
        <w:keepNext/>
      </w:pPr>
      <w:r>
        <w:t>6. Enter the PostgreSQL Password</w:t>
      </w:r>
    </w:p>
    <w:p>
      <w:r>
        <w:t>During execution, PostgreSQL may prompt for a password more than once: once while creating the database and once while applying the schema. Enter the existing password for the PostgreSQL role named postgres.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Password for user postgres:</w:t>
            </w:r>
          </w:p>
        </w:tc>
      </w:tr>
    </w:tbl>
    <w:p>
      <w:pPr>
        <w:spacing w:after="0" w:before="0"/>
      </w:pPr>
    </w:p>
    <w:p>
      <w:r>
        <w:t>Typing the password does not create a new password. PowerShell may not display characters or asterisks while you type; this is normal.</w:t>
      </w:r>
    </w:p>
    <w:p>
      <w:pPr>
        <w:pStyle w:val="Heading1"/>
        <w:pBdr>
          <w:bottom w:val="single" w:sz="8" w:space="1" w:color="D9E2F3"/>
        </w:pBdr>
        <w:keepNext/>
      </w:pPr>
      <w:r>
        <w:t>7. Confirm That the Script Succeeded</w:t>
      </w:r>
    </w:p>
    <w:p>
      <w:r>
        <w:t>A successful run should end with the following message: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Database and schema created successfully.</w:t>
            </w:r>
          </w:p>
        </w:tc>
      </w:tr>
    </w:tbl>
    <w:p>
      <w:pPr>
        <w:spacing w:after="0" w:before="0"/>
      </w:pPr>
    </w:p>
    <w:p>
      <w:r>
        <w:t>The SQL script may also print validation tables and informational NOTICE messages. A NOTICE is not an error. If psql displays -- More -- because the output is long, press q to leave the pager and return to PowerShell.</w:t>
      </w:r>
    </w:p>
    <w:p>
      <w:r>
        <w:t>You can run this additional check to list the created 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psql -U "postgres" -h localhost -p 5432 -d "SacoElec3" -c "\dt"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8" w:space="1" w:color="D9E2F3"/>
        </w:pBdr>
        <w:keepNext/>
      </w:pPr>
      <w:r>
        <w:t>8. Command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-U postgres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Connect by using the PostgreSQL role named postgres.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-h localhost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Connect to PostgreSQL running on the local computer.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-p 5432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Use the standard PostgreSQL port configured for this environment.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SacoElec3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Create or connect to the SacoElec3 project database.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-f D:\Schema.sql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Read and execute SQL statements from the schema file.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-v ON_ERROR_STOP=1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Stop execution when the SQL script encounters an error.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$LASTEXITCODE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Read the exit code returned by createdb or psql. A non-zero value indicates failure.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  <w:keepNext/>
      </w:pPr>
      <w:r>
        <w:t>9. Common Errors and Quick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51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Quick Fix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SQL file not found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Run Test-Path "D:\Schema.sql". Confirm that the file exists and the path is correct.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createdb or psql is not recognized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Add the PostgreSQL bin directory to PATH or run the executable from C:\Program Files\PostgreSQL\[Version]\bin.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password authentication failed for user "postgres"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Enter the existing PostgreSQL password for the postgres role. This is not necessarily your Windows password.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password authentication failed for user "-h"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The $dbUser variable is empty. Set $dbUser = "postgres" before running createdb.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Creating database ''...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The $dbName variable is empty. Set $dbName = "SacoElec3" before running createdb.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database "SacoElec3" already exists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Use another database name, or intentionally remove the old local database before creating a clean replacement.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connection refused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Confirm that the PostgreSQL Windows service is running and that localhost:5432 is correct.</w:t>
            </w:r>
          </w:p>
        </w:tc>
      </w:tr>
      <w:tr>
        <w:trPr>
          <w:cantSplit/>
        </w:trPr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permission denied</w:t>
            </w:r>
          </w:p>
        </w:tc>
        <w:tc>
          <w:tcPr>
            <w:tcW w:type="dxa" w:w="51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7"/>
              </w:rPr>
              <w:t>Use a PostgreSQL role that is allowed to create databases and schema objects.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  <w:keepNext/>
      </w:pPr>
      <w:r>
        <w:t>10. Optional: Recreate an Existing Local Database</w:t>
      </w:r>
    </w:p>
    <w:p>
      <w:r>
        <w:t>Only use the following commands when you intentionally want to delete the existing local SacoElec3 database and create it again. Existing data will be removed.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dropdb -U "postgres" -h localhost -p 5432 --if-exists "SacoElec3"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createdb -U "postgres" -h localhost -p 5432 "SacoElec3"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psql -U "postgres" -h localhost -p 5432 -d "SacoElec3" -v ON_ERROR_STOP=1 -f "D:\Schema.sql"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8" w:space="1" w:color="D9E2F3"/>
        </w:pBdr>
        <w:keepNext/>
      </w:pPr>
      <w:r>
        <w:t>Quick Run</w:t>
      </w:r>
    </w:p>
    <w:p>
      <w:r>
        <w:t>For the current SacoElec3 setup, the essential commands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$schemaPath = "D:\Schema.sql"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$dbName = "SacoElec3"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$dbUser = "postgres"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createdb -U $dbUser -h localhost -p 5432 $dbName</w:t>
            </w:r>
            <w:r>
              <w:rPr>
                <w:rFonts w:ascii="Aptos" w:hAnsi="Aptos" w:eastAsia="Aptos"/>
              </w:rPr>
              <w:br/>
            </w:r>
            <w:r>
              <w:rPr>
                <w:rFonts w:ascii="Consolas" w:hAnsi="Consolas" w:eastAsia="Consolas"/>
                <w:color w:val="1E374B"/>
                <w:sz w:val="16"/>
              </w:rPr>
              <w:t>psql -U $dbUser -h localhost -p 5432 -d $dbName -v ON_ERROR_STOP=1 -f $schemaPath</w:t>
            </w:r>
          </w:p>
        </w:tc>
      </w:tr>
    </w:tbl>
    <w:p>
      <w:pPr>
        <w:spacing w:after="0" w:before="0"/>
      </w:pPr>
    </w:p>
    <w:p>
      <w:r>
        <w:t>Expected final message: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374B"/>
                <w:sz w:val="16"/>
              </w:rPr>
              <w:t>Database and schema created successfully.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Local Development Guide | PowerShell and PostgreSQL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8"/>
        <w:sz w:val="16"/>
      </w:rPr>
      <w:t>SacoElec3 | PostgreSQL Database Rebuild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Rebuild the SacoElec3 Database with PowerShell</dc:title>
  <dc:subject>PostgreSQL local development database rebuild guide</dc:subject>
  <dc:creator>Development Team</dc:creator>
  <cp:keywords>SacoElec3, PostgreSQL, PowerShell, psql, createdb, schema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